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YOUR FULL NAME</w:t>
      </w:r>
    </w:p>
    <w:p>
      <w:r>
        <w:t>Location: Nepal</w:t>
        <w:br/>
        <w:t>Phone: Your Number</w:t>
        <w:br/>
        <w:t>Email: Your Email</w:t>
        <w:br/>
        <w:t>LinkedIn/GitHub: Optional</w:t>
      </w:r>
    </w:p>
    <w:p>
      <w:pPr>
        <w:pStyle w:val="Heading2"/>
      </w:pPr>
      <w:r>
        <w:t>Career Objective</w:t>
      </w:r>
    </w:p>
    <w:p>
      <w:r>
        <w:t>We are a motivated cybersecurity fresher with a strong interest in Vulnerability Assessment and Penetration Testing (VAPT) and Ethical Hacking. We aim to gain hands-on, real-world experience through a structured mentorship program and build industry-ready cybersecurity skills under expert guidance.</w:t>
      </w:r>
    </w:p>
    <w:p>
      <w:pPr>
        <w:pStyle w:val="Heading2"/>
      </w:pPr>
      <w:r>
        <w:t>Education</w:t>
      </w:r>
    </w:p>
    <w:p>
      <w:r>
        <w:t>Your Degree / +2 / Diploma</w:t>
        <w:br/>
        <w:t>College Name</w:t>
        <w:br/>
        <w:t>Year – Year</w:t>
      </w:r>
    </w:p>
    <w:p>
      <w:pPr>
        <w:pStyle w:val="Heading2"/>
      </w:pPr>
      <w:r>
        <w:t>Cybersecurity Skills</w:t>
      </w:r>
    </w:p>
    <w:p>
      <w:pPr>
        <w:pStyle w:val="ListBullet"/>
      </w:pPr>
      <w:r>
        <w:t>Vulnerability Assessment &amp; Penetration Testing (Basics)</w:t>
      </w:r>
    </w:p>
    <w:p>
      <w:pPr>
        <w:pStyle w:val="ListBullet"/>
      </w:pPr>
      <w:r>
        <w:t>Ethical Hacking fundamentals</w:t>
      </w:r>
    </w:p>
    <w:p>
      <w:pPr>
        <w:pStyle w:val="ListBullet"/>
      </w:pPr>
      <w:r>
        <w:t>OWASP Top 10 awareness</w:t>
      </w:r>
    </w:p>
    <w:p>
      <w:pPr>
        <w:pStyle w:val="ListBullet"/>
      </w:pPr>
      <w:r>
        <w:t>Web application security basics</w:t>
      </w:r>
    </w:p>
    <w:p>
      <w:pPr>
        <w:pStyle w:val="ListBullet"/>
      </w:pPr>
      <w:r>
        <w:t>Network fundamentals (TCP/IP, DNS, HTTP/HTTPS)</w:t>
      </w:r>
    </w:p>
    <w:p>
      <w:pPr>
        <w:pStyle w:val="ListBullet"/>
      </w:pPr>
      <w:r>
        <w:t>Linux fundamentals</w:t>
      </w:r>
    </w:p>
    <w:p>
      <w:pPr>
        <w:pStyle w:val="Heading2"/>
      </w:pPr>
      <w:r>
        <w:t>Tools &amp; Technologies</w:t>
      </w:r>
    </w:p>
    <w:p>
      <w:pPr>
        <w:pStyle w:val="ListBullet"/>
      </w:pPr>
      <w:r>
        <w:t>Kali Linux</w:t>
      </w:r>
    </w:p>
    <w:p>
      <w:pPr>
        <w:pStyle w:val="ListBullet"/>
      </w:pPr>
      <w:r>
        <w:t>Nmap</w:t>
      </w:r>
    </w:p>
    <w:p>
      <w:pPr>
        <w:pStyle w:val="ListBullet"/>
      </w:pPr>
      <w:r>
        <w:t>Burp Suite (Community)</w:t>
      </w:r>
    </w:p>
    <w:p>
      <w:pPr>
        <w:pStyle w:val="ListBullet"/>
      </w:pPr>
      <w:r>
        <w:t>Metasploit (Basics)</w:t>
      </w:r>
    </w:p>
    <w:p>
      <w:pPr>
        <w:pStyle w:val="ListBullet"/>
      </w:pPr>
      <w:r>
        <w:t>Wireshark</w:t>
      </w:r>
    </w:p>
    <w:p>
      <w:pPr>
        <w:pStyle w:val="ListBullet"/>
      </w:pPr>
      <w:r>
        <w:t>Linux Terminal</w:t>
      </w:r>
    </w:p>
    <w:p>
      <w:pPr>
        <w:pStyle w:val="Heading2"/>
      </w:pPr>
      <w:r>
        <w:t>Practical Exposure / Learning</w:t>
      </w:r>
    </w:p>
    <w:p>
      <w:r>
        <w:t>Practiced vulnerability scanning, reconnaissance, and basic penetration testing techniques in lab environments. Familiar with ethical hacking methodology and responsible disclosure.</w:t>
      </w:r>
    </w:p>
    <w:p>
      <w:pPr>
        <w:pStyle w:val="Heading2"/>
      </w:pPr>
      <w:r>
        <w:t>Soft Skills</w:t>
      </w:r>
    </w:p>
    <w:p>
      <w:pPr>
        <w:pStyle w:val="ListBullet"/>
      </w:pPr>
      <w:r>
        <w:t>Quick learner</w:t>
      </w:r>
    </w:p>
    <w:p>
      <w:pPr>
        <w:pStyle w:val="ListBullet"/>
      </w:pPr>
      <w:r>
        <w:t>Problem-solving mindset</w:t>
      </w:r>
    </w:p>
    <w:p>
      <w:pPr>
        <w:pStyle w:val="ListBullet"/>
      </w:pPr>
      <w:r>
        <w:t>Attention to detail</w:t>
      </w:r>
    </w:p>
    <w:p>
      <w:pPr>
        <w:pStyle w:val="ListBullet"/>
      </w:pPr>
      <w:r>
        <w:t>Teamwork</w:t>
      </w:r>
    </w:p>
    <w:p>
      <w:pPr>
        <w:pStyle w:val="ListBullet"/>
      </w:pPr>
      <w:r>
        <w:t>Ethical approach</w:t>
      </w:r>
    </w:p>
    <w:p>
      <w:pPr>
        <w:pStyle w:val="Heading2"/>
      </w:pPr>
      <w:r>
        <w:t>Declaration</w:t>
      </w:r>
    </w:p>
    <w:p>
      <w:r>
        <w:t>I hereby declare that the information provided above is true and correct to the best of my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